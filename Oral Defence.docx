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FCCF" w14:textId="77777777" w:rsidR="00B340C1" w:rsidRDefault="00000000" w:rsidP="00B97C45">
      <w:pPr>
        <w:pStyle w:val="aa"/>
        <w:bidi/>
      </w:pPr>
      <w:r>
        <w:rPr>
          <w:rtl/>
        </w:rPr>
        <w:t>הכנה להגנה בעל פה - פרויקט EWC</w:t>
      </w:r>
    </w:p>
    <w:p w14:paraId="29A16A97" w14:textId="77777777" w:rsidR="00B340C1" w:rsidRDefault="00000000" w:rsidP="00B97C45">
      <w:pPr>
        <w:pStyle w:val="1"/>
        <w:bidi/>
      </w:pPr>
      <w:r>
        <w:rPr>
          <w:rtl/>
        </w:rPr>
        <w:t>קטגוריה 1: התיאוריה המרכזית (ה"למה")</w:t>
      </w:r>
    </w:p>
    <w:p w14:paraId="3082F115" w14:textId="77777777" w:rsidR="00B340C1" w:rsidRDefault="00000000" w:rsidP="00B97C45">
      <w:pPr>
        <w:bidi/>
      </w:pPr>
      <w:r>
        <w:rPr>
          <w:b/>
          <w:rtl/>
        </w:rPr>
        <w:t>1. פרופסור: "הסבר 'שכחה קטסטרופלית' (Catastrophic Forgetting) במילים שלך."</w:t>
      </w:r>
    </w:p>
    <w:p w14:paraId="2A677E62" w14:textId="77777777" w:rsidR="00B340C1" w:rsidRDefault="00000000" w:rsidP="00B97C45">
      <w:pPr>
        <w:bidi/>
      </w:pPr>
      <w:r>
        <w:rPr>
          <w:rtl/>
        </w:rPr>
        <w:t>תשובה שלך: "זוהי הנטייה של רשת עצבית מלאכותית לדרוס לחלוטין את הידע הקודם שלמדה כאשר היא מאומנת על משימה חדשה. בניגוד לבני אדם, שיכולים ללמוד לרכוב על אופניים ואז ללמוד לנהוג ברכב בלי לשכוח איך לרכוב על אופניים, רשת עצבית סטנדרטית (המשתמשת ב-SGD) תשנה בצורה דרסטית את המשקלים שלה כדי למזער את השגיאה של המשימה *החדשה*, ועל ידי כך תהרוס מיד את תצורת המשקלים העדינה שנדרשה למשימה הישנה."</w:t>
      </w:r>
    </w:p>
    <w:p w14:paraId="5F684194" w14:textId="77777777" w:rsidR="00B340C1" w:rsidRDefault="00000000" w:rsidP="00B97C45">
      <w:pPr>
        <w:bidi/>
      </w:pPr>
      <w:r>
        <w:rPr>
          <w:b/>
          <w:rtl/>
        </w:rPr>
        <w:t>2. פרופסור: "כיצד 'גיבוש משקלים אלסטי' (EWC - Elastic Weight Consolidation) פותר זאת?"</w:t>
      </w:r>
    </w:p>
    <w:p w14:paraId="3DA8ABA6" w14:textId="77777777" w:rsidR="00B340C1" w:rsidRDefault="00000000" w:rsidP="00B97C45">
      <w:pPr>
        <w:bidi/>
      </w:pPr>
      <w:r>
        <w:rPr>
          <w:rtl/>
        </w:rPr>
        <w:t>תשובה שלך: "EWC שואב השראה מפלסטיות סינפטית במוח היונקים. לפני למידת משימה חדשה, האלגוריתם מזהה אילו משקלים (פרמטרים) ספציפיים היו הקריטיים ביותר לפתרון המשימה הישנה. כאשר הרשת מתחילה ללמוד את המשימה החדשה, הוא מוסיף 'קנס' (penalty) לפונקציית ההפסד. זה פועל כמו גומייה: הרשת חופשיה לשנות משקלים 'לא חשובים', אבל היא סופגת קנס כבד אם היא מנסה לשנות את המשקלים ה'קריטיים'."</w:t>
      </w:r>
    </w:p>
    <w:p w14:paraId="0ACDD3D4" w14:textId="77777777" w:rsidR="00B340C1" w:rsidRDefault="00000000" w:rsidP="00B97C45">
      <w:pPr>
        <w:bidi/>
      </w:pPr>
      <w:r>
        <w:rPr>
          <w:b/>
          <w:rtl/>
        </w:rPr>
        <w:t>3. פרופסור: "איך EWC יודע אילו משקלים הם 'חשובים'?"</w:t>
      </w:r>
    </w:p>
    <w:p w14:paraId="15441B4C" w14:textId="77777777" w:rsidR="00B340C1" w:rsidRDefault="00000000" w:rsidP="00B97C45">
      <w:pPr>
        <w:bidi/>
      </w:pPr>
      <w:r>
        <w:rPr>
          <w:rtl/>
        </w:rPr>
        <w:t>תשובה שלך: "הוא משתמש במטריצת המידע של פישר (Fisher Information Matrix). באופן ספציפי, אנו משתמשים בקירוב האלכסוני של מטריצת המידע של פישר. על ידי הסתכלות על הגרדיאנטים המרובעים של פונקציית ההפסד (cross-entropy) על הנתונים הישנים, מטריצת פישר נותנת לנו ציון לכל משקל ומשקל. ציון פישר גבוה אומר ששינוי המשקל הזה יגרום לקפיצה עצומה בהפסד (loss) עבור המשימה הישנה."</w:t>
      </w:r>
    </w:p>
    <w:p w14:paraId="70D7FDAF" w14:textId="77777777" w:rsidR="00B340C1" w:rsidRDefault="00000000" w:rsidP="00B97C45">
      <w:pPr>
        <w:pStyle w:val="1"/>
        <w:bidi/>
      </w:pPr>
      <w:r>
        <w:rPr>
          <w:rtl/>
        </w:rPr>
        <w:t>קטגוריה 2: מימוש הקוד (ה"איך")</w:t>
      </w:r>
    </w:p>
    <w:p w14:paraId="292C22EE" w14:textId="77777777" w:rsidR="00B340C1" w:rsidRDefault="00000000" w:rsidP="00B97C45">
      <w:pPr>
        <w:bidi/>
      </w:pPr>
      <w:r>
        <w:rPr>
          <w:b/>
          <w:rtl/>
        </w:rPr>
        <w:t>4. פרופסור: "בקובץ ה-ewc.py שלך, למה אתה מחשב את מטריצת פישר באמצעות p.grad.data ** 2?"</w:t>
      </w:r>
    </w:p>
    <w:p w14:paraId="1D44BDC9" w14:textId="77777777" w:rsidR="00B340C1" w:rsidRDefault="00000000" w:rsidP="00B97C45">
      <w:pPr>
        <w:bidi/>
      </w:pPr>
      <w:r>
        <w:rPr>
          <w:rtl/>
        </w:rPr>
        <w:t>תשובה שלך: "ניתן לקרב את מטריצת המידע של פישר האמפירית על ידי התוחלת של הגרדיאנטים המרובעים. בקוד, אני מבצע מעבר קדימה (forward pass) עם הנתונים הישנים, מחשב את ההפסד, וקורא ל-.backward(). לאחר מכן, אני לוקח את הגרדיאנט (p.grad), מעלה אותו בריבוע, ומחשב ממוצע על פני מערך הנתונים. זה נותן לי את ערכי פישר האלכסוניים."</w:t>
      </w:r>
    </w:p>
    <w:p w14:paraId="713179C5" w14:textId="77777777" w:rsidR="00B340C1" w:rsidRDefault="00000000" w:rsidP="00B97C45">
      <w:pPr>
        <w:bidi/>
      </w:pPr>
      <w:r>
        <w:rPr>
          <w:b/>
          <w:rtl/>
        </w:rPr>
        <w:t>5. פרופסור: "הסבר את פונקציית ההפסד המעודכנת בלולאת האימון שלך."</w:t>
      </w:r>
    </w:p>
    <w:p w14:paraId="12196BC9" w14:textId="77777777" w:rsidR="00B340C1" w:rsidRDefault="00000000" w:rsidP="00B97C45">
      <w:pPr>
        <w:bidi/>
      </w:pPr>
      <w:r>
        <w:rPr>
          <w:rtl/>
        </w:rPr>
        <w:t>תשובה שלך: "ב-main.py, ההפסד הכולל מחושב כסכום של הפסד ה-Cross-Entropy הסטנדרטי עבור המשימה החדשה, בתוספת הקנס של EWC. פונקציית הקנס עוברת בלולאה על מטריצות פישר השמורות ומחשבת: fisher * (current_weight - optimal_old_weight)^2. מכפילים הכל בהיפר-פרמטר שנקרא למדא (ewc_lambda = 400.0) ששולט עד כמה ה'גומייה' נוקשה."</w:t>
      </w:r>
    </w:p>
    <w:p w14:paraId="7448C32D" w14:textId="77777777" w:rsidR="00B340C1" w:rsidRDefault="00000000" w:rsidP="00B97C45">
      <w:pPr>
        <w:bidi/>
      </w:pPr>
      <w:r>
        <w:rPr>
          <w:b/>
          <w:rtl/>
        </w:rPr>
        <w:lastRenderedPageBreak/>
        <w:t>6. פרופסור: "מה זה 'Permuted MNIST' ולמה השתמשת בזה?"</w:t>
      </w:r>
    </w:p>
    <w:p w14:paraId="2674884A" w14:textId="77777777" w:rsidR="00B340C1" w:rsidRDefault="00000000" w:rsidP="00B97C45">
      <w:pPr>
        <w:bidi/>
      </w:pPr>
      <w:r>
        <w:rPr>
          <w:rtl/>
        </w:rPr>
        <w:t>תשובה שלך: "זהו הבנצ'מרק הסטנדרטי שבו השתמשו במאמר המקורי. אנו לוקחים את ספרות ה-MNIST הרגילות, אבל עבור כל 'משימה' חדשה, אנו מחילים תמורה מרחבית אקראית וקבועה על הפיקסלים (מערבבים אותם). מבחינת הרשת, זה נראה כמו מערך נתונים חדש לחלוטין, מה שמאלץ אותה ללמוד מיפוי חדש בלי לשכוח את המיפוי הישן."</w:t>
      </w:r>
    </w:p>
    <w:p w14:paraId="5F9D4AEF" w14:textId="77777777" w:rsidR="00B340C1" w:rsidRDefault="00000000" w:rsidP="00B97C45">
      <w:pPr>
        <w:pStyle w:val="1"/>
        <w:bidi/>
      </w:pPr>
      <w:r>
        <w:rPr>
          <w:rtl/>
        </w:rPr>
        <w:t>קטגוריה 3: הבונוס והפגם האלגוריתמי (הנשק הסודי)</w:t>
      </w:r>
    </w:p>
    <w:p w14:paraId="30509AAD" w14:textId="77777777" w:rsidR="00B340C1" w:rsidRDefault="00000000" w:rsidP="00B97C45">
      <w:pPr>
        <w:bidi/>
      </w:pPr>
      <w:r>
        <w:rPr>
          <w:b/>
          <w:rtl/>
        </w:rPr>
        <w:t>7. פרופסור: "הזכרת פגם במאמר המקורי מ-2017. מה הוא היה, ואיך תיקנת אותו עבור הבונוס?"</w:t>
      </w:r>
    </w:p>
    <w:p w14:paraId="1F4AAF3F" w14:textId="77777777" w:rsidR="00B340C1" w:rsidRDefault="00000000" w:rsidP="00B97C45">
      <w:pPr>
        <w:bidi/>
      </w:pPr>
      <w:r>
        <w:rPr>
          <w:rtl/>
        </w:rPr>
        <w:t>תשובה שלך: "לאלגוריתם EWC המקורי יש פגם סקיילביליות קטלני: צריכת הזיכרון שלו גדלה בצורה ליניארית (O(N)). עבור כל משימה שהוא לומד, הוא שומר מטריצת פישר חדשה לגמרי וסט חדש של משקלי עוגן. כדי לתקן זאת, מימשתי את Online EWC (בקובץ improvement.py)."</w:t>
      </w:r>
    </w:p>
    <w:p w14:paraId="0F31D9E8" w14:textId="77777777" w:rsidR="00B340C1" w:rsidRDefault="00000000" w:rsidP="00B97C45">
      <w:pPr>
        <w:bidi/>
      </w:pPr>
      <w:r>
        <w:rPr>
          <w:b/>
          <w:rtl/>
        </w:rPr>
        <w:t>8. פרופסור: "כיצד Online EWC משיג זיכרון של O(1)?"</w:t>
      </w:r>
    </w:p>
    <w:p w14:paraId="068160D7" w14:textId="77777777" w:rsidR="00B340C1" w:rsidRDefault="00000000" w:rsidP="00B97C45">
      <w:pPr>
        <w:bidi/>
      </w:pPr>
      <w:r>
        <w:rPr>
          <w:rtl/>
        </w:rPr>
        <w:t>תשובה שלך: "במקום לשמור רשימה של מטריצות, Online EWC מתחזק ממוצע נע (running average) בודד של מטריצת פישר. כאשר משימה מסתיימת, אני משלב את הפישר הנוכחי עם הפישר הישן באמצעות גורם דעיכה (gamma). המשמעות היא שלא משנה כמה משימות הרשת לומדת, היא תמיד מאחסנת בדיוק מטריצה אחת."</w:t>
      </w:r>
    </w:p>
    <w:p w14:paraId="2C6CDD7E" w14:textId="77777777" w:rsidR="00B340C1" w:rsidRDefault="00000000" w:rsidP="00B97C45">
      <w:pPr>
        <w:pStyle w:val="1"/>
        <w:bidi/>
      </w:pPr>
      <w:r>
        <w:rPr>
          <w:rtl/>
        </w:rPr>
        <w:t>קטגוריה 4: הגרפים ומסקנות</w:t>
      </w:r>
    </w:p>
    <w:p w14:paraId="6779E5E4" w14:textId="77777777" w:rsidR="00B340C1" w:rsidRDefault="00000000" w:rsidP="00B97C45">
      <w:pPr>
        <w:bidi/>
      </w:pPr>
      <w:r>
        <w:rPr>
          <w:b/>
          <w:rtl/>
        </w:rPr>
        <w:t>9. פרופסור: "הסתכל על הגרף הראשון שלך (results_graph.png). הסבר מה הקו הכחול (SGD) והקו הכתום (EWC) עושים."</w:t>
      </w:r>
    </w:p>
    <w:p w14:paraId="4A7541BB" w14:textId="77777777" w:rsidR="00B340C1" w:rsidRDefault="00000000" w:rsidP="00B97C45">
      <w:pPr>
        <w:bidi/>
      </w:pPr>
      <w:r>
        <w:rPr>
          <w:rtl/>
        </w:rPr>
        <w:t>תשובה שלך: "הגרף עוקב אחר הדיוק של משימה 1 ספציפית לאורך זמן. קו ה-SGD צונח בדיוק ברגע שמשימה 2 מתחילה, ויורד לכ~56%. זוהי שכחה קטסטרופלית בפעולה. קו ה-EWC נשאר אופקי על כ~95%, מה שמוכיח שקנס ה-EWC נעל בהצלחה את המשקלים הקריטיים של משימה 1 והגן עליהם."</w:t>
      </w:r>
    </w:p>
    <w:p w14:paraId="0F677DFA" w14:textId="77777777" w:rsidR="00B340C1" w:rsidRDefault="00000000" w:rsidP="00B97C45">
      <w:pPr>
        <w:bidi/>
      </w:pPr>
      <w:r>
        <w:rPr>
          <w:b/>
          <w:rtl/>
        </w:rPr>
        <w:t>10. פרופסור: "הסתכל על הגרף השני שלך (results_graph_2_average.png). למה הדיוק הממוצע של SGD יורד, למרות שהוא לומד את המשימות החדשות בצורה מושלמת?"</w:t>
      </w:r>
    </w:p>
    <w:p w14:paraId="10588789" w14:textId="77777777" w:rsidR="00B340C1" w:rsidRDefault="00000000" w:rsidP="00B97C45">
      <w:pPr>
        <w:bidi/>
      </w:pPr>
      <w:r>
        <w:rPr>
          <w:rtl/>
        </w:rPr>
        <w:t>תשובה שלך: "מכיוון ש-SGD זוכר רק את המשימה האחרונה ביותר. בסוף משימה 3, יש לו דיוק גבוה במשימה 3, אבל דיוק נמוך מאוד במשימות 1 ו-2, ולכן הממוצע הכולל שלו צונח. EWC שומר על ממוצע גבוה מכיוון שהוא צובר ידע על פני כל שלוש המשימות בו-זמנית."</w:t>
      </w:r>
    </w:p>
    <w:p w14:paraId="2F545096" w14:textId="77777777" w:rsidR="00B340C1" w:rsidRDefault="00000000" w:rsidP="00B97C45">
      <w:pPr>
        <w:pStyle w:val="1"/>
        <w:bidi/>
      </w:pPr>
      <w:r>
        <w:rPr>
          <w:rtl/>
        </w:rPr>
        <w:t>טיפים כלליים להגנה בעל פה:</w:t>
      </w:r>
    </w:p>
    <w:p w14:paraId="50A45EB6" w14:textId="77777777" w:rsidR="00B340C1" w:rsidRDefault="00000000" w:rsidP="00B97C45">
      <w:pPr>
        <w:bidi/>
      </w:pPr>
      <w:r>
        <w:rPr>
          <w:rtl/>
        </w:rPr>
        <w:t>• תהיה כנה: אם ישאלו אותך שאלה סופר ספציפית על תחביר PyTorch (למשל, "למה השתמשת ב-model.named_parameters()?"), פשוט תגיד: "זה מאפשר לי לעבור על שכבות הרשת כמילון, כך שאוכל להתאים את ערכי מטריצת פישר למשקלים הספציפיים המדויקים אליהם הם שייכים."</w:t>
      </w:r>
    </w:p>
    <w:p w14:paraId="4CD24C40" w14:textId="77777777" w:rsidR="00B340C1" w:rsidRDefault="00000000" w:rsidP="00B97C45">
      <w:pPr>
        <w:bidi/>
      </w:pPr>
      <w:r>
        <w:rPr>
          <w:rtl/>
        </w:rPr>
        <w:t>• שלוט בנרטיב: פרופסורים אוהבים שאתה מעביר ביקורת על המאמר שהם עצמם נתנו. אל תשכח להזכיר את פגם הזיכרון O(N) של המאמר המקורי. זה מראה שלא רק קידדת את זה בעיוורון, אלא ממש ניתחת את המתמטיקה.</w:t>
      </w:r>
    </w:p>
    <w:p w14:paraId="3AC40ED0" w14:textId="35498979" w:rsidR="00B340C1" w:rsidRDefault="00000000" w:rsidP="00B97C45">
      <w:pPr>
        <w:pStyle w:val="21"/>
        <w:bidi/>
        <w:rPr>
          <w:rFonts w:hint="cs"/>
          <w:lang w:bidi="he-IL"/>
        </w:rPr>
      </w:pPr>
      <w:r>
        <w:rPr>
          <w:rtl/>
        </w:rPr>
        <w:lastRenderedPageBreak/>
        <w:t xml:space="preserve">קטגוריה 5: יישומים </w:t>
      </w:r>
      <w:proofErr w:type="spellStart"/>
      <w:r>
        <w:rPr>
          <w:rtl/>
        </w:rPr>
        <w:t>מעשיים</w:t>
      </w:r>
      <w:proofErr w:type="spellEnd"/>
      <w:r>
        <w:rPr>
          <w:rtl/>
        </w:rPr>
        <w:t xml:space="preserve">, </w:t>
      </w:r>
      <w:proofErr w:type="spellStart"/>
      <w:r>
        <w:rPr>
          <w:rtl/>
        </w:rPr>
        <w:t>מסדי</w:t>
      </w:r>
      <w:proofErr w:type="spellEnd"/>
      <w:r>
        <w:rPr>
          <w:rtl/>
        </w:rPr>
        <w:t xml:space="preserve"> </w:t>
      </w:r>
      <w:proofErr w:type="spellStart"/>
      <w:r>
        <w:rPr>
          <w:rtl/>
        </w:rPr>
        <w:t>נתונים</w:t>
      </w:r>
      <w:proofErr w:type="spellEnd"/>
      <w:r>
        <w:rPr>
          <w:rtl/>
        </w:rPr>
        <w:t xml:space="preserve"> </w:t>
      </w:r>
      <w:proofErr w:type="spellStart"/>
      <w:r>
        <w:rPr>
          <w:rtl/>
        </w:rPr>
        <w:t>והשוואות</w:t>
      </w:r>
      <w:proofErr w:type="spellEnd"/>
    </w:p>
    <w:p w14:paraId="0E791A0E" w14:textId="77777777" w:rsidR="00B340C1" w:rsidRDefault="00000000" w:rsidP="00B97C45">
      <w:pPr>
        <w:bidi/>
      </w:pPr>
      <w:r>
        <w:rPr>
          <w:rtl/>
        </w:rPr>
        <w:t xml:space="preserve">11. </w:t>
      </w:r>
      <w:proofErr w:type="spellStart"/>
      <w:r>
        <w:rPr>
          <w:rtl/>
        </w:rPr>
        <w:t>פרופסור</w:t>
      </w:r>
      <w:proofErr w:type="spellEnd"/>
      <w:r>
        <w:rPr>
          <w:rtl/>
        </w:rPr>
        <w:t>: "</w:t>
      </w:r>
      <w:proofErr w:type="spellStart"/>
      <w:r>
        <w:rPr>
          <w:rtl/>
        </w:rPr>
        <w:t>בפרויקט</w:t>
      </w:r>
      <w:proofErr w:type="spellEnd"/>
      <w:r>
        <w:rPr>
          <w:rtl/>
        </w:rPr>
        <w:t xml:space="preserve"> </w:t>
      </w:r>
      <w:proofErr w:type="spellStart"/>
      <w:r>
        <w:rPr>
          <w:rtl/>
        </w:rPr>
        <w:t>ביצעת</w:t>
      </w:r>
      <w:proofErr w:type="spellEnd"/>
      <w:r>
        <w:rPr>
          <w:rtl/>
        </w:rPr>
        <w:t xml:space="preserve"> </w:t>
      </w:r>
      <w:proofErr w:type="spellStart"/>
      <w:r>
        <w:rPr>
          <w:rtl/>
        </w:rPr>
        <w:t>סימולציה</w:t>
      </w:r>
      <w:proofErr w:type="spellEnd"/>
      <w:r>
        <w:rPr>
          <w:rtl/>
        </w:rPr>
        <w:t xml:space="preserve"> רפואית (LifeLonger). כיצד EWC יכול לעזור בעולם הרפואה?"</w:t>
      </w:r>
    </w:p>
    <w:p w14:paraId="56E9526B" w14:textId="77777777" w:rsidR="00B340C1" w:rsidRDefault="00000000" w:rsidP="00B97C45">
      <w:pPr>
        <w:bidi/>
      </w:pPr>
      <w:r>
        <w:rPr>
          <w:b/>
          <w:rtl/>
        </w:rPr>
        <w:t>תשובה שלך: "בעולם האמיתי, בתי חולים אוספים נתונים מסוגים חדשים של סריקות. הם לא תמיד יכולים לאמן מודלים מחדש על כל בסיס הנתונים ההיסטורי בגלל מגבלות פרטיות חמורות (GDPR) או גודל המידע. EWC מאפשר למודל ללמוד לאבחן מחלות מהסריקות החדשות מבלי לשכוח כיצד לפענח סריקות CT או רנטגן ישנות יותר."</w:t>
      </w:r>
    </w:p>
    <w:p w14:paraId="500BA9B6" w14:textId="77777777" w:rsidR="00B340C1" w:rsidRDefault="00000000" w:rsidP="00B97C45">
      <w:pPr>
        <w:bidi/>
      </w:pPr>
      <w:r>
        <w:rPr>
          <w:rtl/>
        </w:rPr>
        <w:t>12. פרופסור: "מה ההבדל בין Regularization רגיל (כמו L2/Weight Decay) לבין EWC?"</w:t>
      </w:r>
    </w:p>
    <w:p w14:paraId="6A7A98F6" w14:textId="77777777" w:rsidR="00B340C1" w:rsidRDefault="00000000" w:rsidP="00B97C45">
      <w:pPr>
        <w:bidi/>
      </w:pPr>
      <w:r>
        <w:rPr>
          <w:b/>
          <w:rtl/>
        </w:rPr>
        <w:t>תשובה שלך: "רגולריזציית L2 מושכת את כל המשקלים לכיוון אפס באופן אחיד ועיוור. EWC, לעומת זאת, מושך את המשקלים לכיוון הערכים האופטימליים של המשימה הקודמת, ועושה זאת באופן דינמי ומותאם אישית - משקלים שחשובים למשימה הישנה מקבלים 'קנס' כבד יותר על שינוי, בעוד שמשקלים לא חשובים יכולים להשתנות בחופשיות. זוהי רגולריזציה חכמה מונחית-חשיבות."</w:t>
      </w:r>
    </w:p>
    <w:p w14:paraId="7C4AFA24" w14:textId="77777777" w:rsidR="00B340C1" w:rsidRDefault="00000000" w:rsidP="00B97C45">
      <w:pPr>
        <w:bidi/>
      </w:pPr>
      <w:r>
        <w:rPr>
          <w:rtl/>
        </w:rPr>
        <w:t>13. פרופסור: "איך התמודדת עם הבעיה של קביעת ההיפר-פרמטרים, במיוחד עבור הפרמטר 'למדא' (lambda)?"</w:t>
      </w:r>
    </w:p>
    <w:p w14:paraId="636B430B" w14:textId="77777777" w:rsidR="00B340C1" w:rsidRDefault="00000000" w:rsidP="00B97C45">
      <w:pPr>
        <w:bidi/>
      </w:pPr>
      <w:r>
        <w:rPr>
          <w:b/>
          <w:rtl/>
        </w:rPr>
        <w:t>תשובה שלך: "הפרמטר למדא שולט בעוצמת הקנס של EWC. אם הוא גבוה מדי, הרשת תשמור על ביצועים מושלמים במשימה הישנה אך לא תצליח ללמוד את המשימה החדשה (נוקשות יתר / Intransigence). אם הוא נמוך מדי, נקבל שכחה קטסטרופלית. בעזרת ניסוי וטעייה הגעתי לערך של 400 שסיפק את האיזון הטוב ביותר בין יציבות (Stability) לפלסטיות (Plasticity) ב-Permuted MNIST."</w:t>
      </w:r>
    </w:p>
    <w:p w14:paraId="24F7E287" w14:textId="77777777" w:rsidR="00B340C1" w:rsidRDefault="00000000" w:rsidP="00B97C45">
      <w:pPr>
        <w:bidi/>
      </w:pPr>
      <w:r>
        <w:rPr>
          <w:rtl/>
        </w:rPr>
        <w:t>14. פרופסור: "בגרסת הבונוס הוספת שכבות Dropout. מדוע זה חשוב כשמשתמשים ב-EWC ובלמידה מתמשכת?"</w:t>
      </w:r>
    </w:p>
    <w:p w14:paraId="54BA0D3D" w14:textId="77777777" w:rsidR="00B340C1" w:rsidRDefault="00000000" w:rsidP="00B97C45">
      <w:pPr>
        <w:bidi/>
      </w:pPr>
      <w:r>
        <w:rPr>
          <w:b/>
          <w:rtl/>
        </w:rPr>
        <w:t>תשובה שלך: "Dropout נועד בראש ובראשונה למנוע Overfitting (התאמת יתר). בלמידה מתמשכת זה קריטי כי זה מאלץ את הרשת לחלק את הייצוגים על פני יותר משקלים ויוצר יתירות (Redundancy). כך, כאשר EWC צריך 'לנעול' משקלים מסוימים כדי להגן על משימות עבר, נשארת יותר גמישות בשאר הרשת, מה שמקל על למידת משימות חדשות מבלי לפגוע בידע קיים."</w:t>
      </w:r>
    </w:p>
    <w:p w14:paraId="009ABFD8" w14:textId="77777777" w:rsidR="00B340C1" w:rsidRDefault="00000000" w:rsidP="00B97C45">
      <w:pPr>
        <w:bidi/>
      </w:pPr>
      <w:r>
        <w:rPr>
          <w:rtl/>
        </w:rPr>
        <w:t>15. פרופסור: "אילו מגבלות נשארו לאלגוריתם EWC אפילו בגרסת ה-Online EWC המשופרת שמימשת?"</w:t>
      </w:r>
    </w:p>
    <w:p w14:paraId="4BBE7D69" w14:textId="77777777" w:rsidR="00B340C1" w:rsidRDefault="00000000" w:rsidP="00B97C45">
      <w:pPr>
        <w:bidi/>
      </w:pPr>
      <w:r>
        <w:rPr>
          <w:b/>
          <w:rtl/>
        </w:rPr>
        <w:t>תשובה שלך: "למרות שפתרנו את בעיית צריכת הזיכרון בעזרת Online EWC, האלגוריתם עדיין מגביל את הקיבולת (Capacity) של הרשת לאורך זמן. ככל שנלמד יותר משימות, יותר משקלים יהפכו ל'חשובים' ויינעלו. בסופו של דבר, הרשת תאבד את הפלסטיות שלה ותגיע לרוויה, ולא תוכל ללמוד דברים חדשים. פתרונות מתקדמים יותר דורשים הוספה דינמית של נוירונים כדי להרחיב את הקיבולת כשהיא נגמרת."</w:t>
      </w:r>
    </w:p>
    <w:sectPr w:rsidR="00B340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6323481">
    <w:abstractNumId w:val="8"/>
  </w:num>
  <w:num w:numId="2" w16cid:durableId="876166953">
    <w:abstractNumId w:val="6"/>
  </w:num>
  <w:num w:numId="3" w16cid:durableId="951084816">
    <w:abstractNumId w:val="5"/>
  </w:num>
  <w:num w:numId="4" w16cid:durableId="438066950">
    <w:abstractNumId w:val="4"/>
  </w:num>
  <w:num w:numId="5" w16cid:durableId="142356260">
    <w:abstractNumId w:val="7"/>
  </w:num>
  <w:num w:numId="6" w16cid:durableId="2045132480">
    <w:abstractNumId w:val="3"/>
  </w:num>
  <w:num w:numId="7" w16cid:durableId="1205289299">
    <w:abstractNumId w:val="2"/>
  </w:num>
  <w:num w:numId="8" w16cid:durableId="205945500">
    <w:abstractNumId w:val="1"/>
  </w:num>
  <w:num w:numId="9" w16cid:durableId="44153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3195"/>
    <w:rsid w:val="00AA1D8D"/>
    <w:rsid w:val="00B340C1"/>
    <w:rsid w:val="00B47730"/>
    <w:rsid w:val="00B97C45"/>
    <w:rsid w:val="00CB0664"/>
    <w:rsid w:val="00F03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3803D"/>
  <w14:defaultImageDpi w14:val="300"/>
  <w15:docId w15:val="{5FCC8049-EB2C-418B-A6DD-3924E06C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1108</Words>
  <Characters>5542</Characters>
  <Application>Microsoft Office Word</Application>
  <DocSecurity>0</DocSecurity>
  <Lines>46</Lines>
  <Paragraphs>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Migirov</cp:lastModifiedBy>
  <cp:revision>2</cp:revision>
  <dcterms:created xsi:type="dcterms:W3CDTF">2013-12-23T23:15:00Z</dcterms:created>
  <dcterms:modified xsi:type="dcterms:W3CDTF">2026-05-06T18:25:00Z</dcterms:modified>
  <cp:category/>
</cp:coreProperties>
</file>